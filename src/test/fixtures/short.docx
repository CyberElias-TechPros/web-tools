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Second Document</w:t>
      </w:r>
    </w:p>
    <w:p>
      <w:r>
        <w:t>Only one short paragraph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